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Johnson - Machine Learning Engineer</w:t>
      </w:r>
    </w:p>
    <w:p>
      <w:r>
        <w:t>Skills: Python, TensorFlow, PyTorch, Docker, Kubernetes, SQL</w:t>
      </w:r>
    </w:p>
    <w:p>
      <w:r>
        <w:t>Experience: ML Engineer at TechCorp building deep learning models.</w:t>
      </w:r>
    </w:p>
    <w:p>
      <w:r>
        <w:t>Education: MS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